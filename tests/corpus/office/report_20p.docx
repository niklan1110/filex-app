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FileX DOCX sample</w:t>
      </w:r>
    </w:p>
    <w:p>
      <w:pPr>
        <w:pStyle w:val="Heading1"/>
      </w:pPr>
      <w:r>
        <w:t>Section 1</w:t>
      </w:r>
    </w:p>
    <w:p>
      <w:r>
        <w:t>lazy !?&amp;%$#@ with fox of my jumps the liquor How dozen vow. judge box my dog. jump. quick quartz, Sphinx over quick daft five brown zebras black Pack test vexingly The 0123456789 jugs. FileX corpus. lazy !?&amp;%$#@ with fox of my jumps the liquor How dozen vow. judge box my dog. jump. quick quartz, Sphinx over quick daft five brown zebras black Pack test vexingly The 0123456789 jugs. FileX corpus. lazy !?&amp;%$#@ with fox of my jumps the liquor How dozen vow. judge box my dog. jump. quick quartz, Sphinx over quick daft five brown zebras black Pack test vexingly The 0123456789 jugs. FileX corpus.</w:t>
      </w:r>
    </w:p>
    <w:p>
      <w:r>
        <w:t>quick The my over fox five How with dog. brown dozen corpus. zebras the jumps lazy 0123456789 black vexingly FileX daft Pack jugs. vow. judge box test !?&amp;%$#@ liquor quick my jump. of Sphinx quartz, quick The my over fox five How with dog. brown dozen corpus. zebras the jumps lazy 0123456789 black vexingly FileX daft Pack jugs. vow. judge box test !?&amp;%$#@ liquor quick my jump. of Sphinx quartz, quick The my over fox five How with dog. brown dozen corpus. zebras the jumps lazy 0123456789 black vexingly FileX daft Pack jugs. vow. judge box test !?&amp;%$#@ liquor quick my jump. of Sphinx quartz,</w:t>
      </w:r>
    </w:p>
    <w:p>
      <w:r>
        <w:t>vow. over vexingly quartz, fox How FileX quick 0123456789 jugs. box of daft jump. jumps Sphinx my black zebras test with my !?&amp;%$#@ the lazy The quick corpus. dozen Pack liquor brown dog. judge five vow. over vexingly quartz, fox How FileX quick 0123456789 jugs. box of daft jump. jumps Sphinx my black zebras test with my !?&amp;%$#@ the lazy The quick corpus. dozen Pack liquor brown dog. judge five vow. over vexingly quartz, fox How FileX quick 0123456789 jugs. box of daft jump. jumps Sphinx my black zebras test with my !?&amp;%$#@ the lazy The quick corpus. dozen Pack liquor brown dog. judge five</w:t>
      </w:r>
    </w:p>
    <w:p>
      <w:r>
        <w:t>over zebras test box jump. The !?&amp;%$#@ quick judge quartz, dozen brown FileX quick dog. jugs. vow. daft the jumps with vexingly black lazy liquor corpus. five Pack my Sphinx fox my 0123456789 How of over zebras test box jump. The !?&amp;%$#@ quick judge quartz, dozen brown FileX quick dog. jugs. vow. daft the jumps with vexingly black lazy liquor corpus. five Pack my Sphinx fox my 0123456789 How of over zebras test box jump. The !?&amp;%$#@ quick judge quartz, dozen brown FileX quick dog. jugs. vow. daft the jumps with vexingly black lazy liquor corpus. five Pack my Sphinx fox my 0123456789 How of</w:t>
      </w:r>
    </w:p>
    <w:p>
      <w:r>
        <w:t>vexingly with judge jump. fox of five my dozen quick vow. brown black daft The 0123456789 my FileX jumps Sphinx over zebras quick How quartz, box Pack !?&amp;%$#@ dog. the jugs. test lazy corpus. liquor vexingly with judge jump. fox of five my dozen quick vow. brown black daft The 0123456789 my FileX jumps Sphinx over zebras quick How quartz, box Pack !?&amp;%$#@ dog. the jugs. test lazy corpus. liquor vexingly with judge jump. fox of five my dozen quick vow. brown black daft The 0123456789 my FileX jumps Sphinx over zebras quick How quartz, box Pack !?&amp;%$#@ dog. the jugs. test lazy corpus. liquor</w:t>
      </w:r>
    </w:p>
    <w:p>
      <w:r>
        <w:t>Pack jugs. box black quick daft 0123456789 of brown over Sphinx quick How zebras test FileX with dozen quartz, vow. my The jump. fox liquor my the vexingly lazy jumps five dog. corpus. judge !?&amp;%$#@ Pack jugs. box black quick daft 0123456789 of brown over Sphinx quick How zebras test FileX with dozen quartz, vow. my The jump. fox liquor my the vexingly lazy jumps five dog. corpus. judge !?&amp;%$#@ Pack jugs. box black quick daft 0123456789 of brown over Sphinx quick How zebras test FileX with dozen quartz, vow. my The jump. fox liquor my the vexingly lazy jumps five dog. corpus. judge !?&amp;%$#@</w:t>
      </w:r>
    </w:p>
    <w:p>
      <w:r>
        <w:t>jumps quick brown jump. liquor over The How dozen test !?&amp;%$#@ the Pack black 0123456789 Sphinx quick jugs. daft with dog. quartz, lazy corpus. judge fox my five vow. my FileX of vexingly box zebras jumps quick brown jump. liquor over The How dozen test !?&amp;%$#@ the Pack black 0123456789 Sphinx quick jugs. daft with dog. quartz, lazy corpus. judge fox my five vow. my FileX of vexingly box zebras jumps quick brown jump. liquor over The How dozen test !?&amp;%$#@ the Pack black 0123456789 Sphinx quick jugs. daft with dog. quartz, lazy corpus. judge fox my five vow. my FileX of vexingly box zebras</w:t>
      </w:r>
    </w:p>
    <w:p>
      <w:r>
        <w:t>zebras judge Sphinx quick brown of five jugs. quick lazy How dozen The the jumps !?&amp;%$#@ vexingly fox my Pack with vow. box jump. daft FileX my liquor dog. black over corpus. 0123456789 quartz, test zebras judge Sphinx quick brown of five jugs. quick lazy How dozen The the jumps !?&amp;%$#@ vexingly fox my Pack with vow. box jump. daft FileX my liquor dog. black over corpus. 0123456789 quartz, test zebras judge Sphinx quick brown of five jugs. quick lazy How dozen The the jumps !?&amp;%$#@ vexingly fox my Pack with vow. box jump. daft FileX my liquor dog. black over corpus. 0123456789 quartz, test</w:t>
      </w:r>
    </w:p>
    <w:p>
      <w:r>
        <w:t>quick dog. quartz, my FileX jump. jumps liquor box my !?&amp;%$#@ five of corpus. Sphinx quick How fox over vexingly zebras daft The the brown dozen test 0123456789 black vow. with judge jugs. Pack lazy quick dog. quartz, my FileX jump. jumps liquor box my !?&amp;%$#@ five of corpus. Sphinx quick How fox over vexingly zebras daft The the brown dozen test 0123456789 black vow. with judge jugs. Pack lazy quick dog. quartz, my FileX jump. jumps liquor box my !?&amp;%$#@ five of corpus. Sphinx quick How fox over vexingly zebras daft The the brown dozen test 0123456789 black vow. with judge jugs. Pack lazy</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Qty</w:t>
            </w:r>
          </w:p>
        </w:tc>
        <w:tc>
          <w:tcPr>
            <w:tcW w:type="dxa" w:w="2880"/>
          </w:tcPr>
          <w:p>
            <w:r>
              <w:t>Price</w:t>
            </w:r>
          </w:p>
        </w:tc>
      </w:tr>
      <w:tr>
        <w:tc>
          <w:tcPr>
            <w:tcW w:type="dxa" w:w="2880"/>
          </w:tcPr>
          <w:p>
            <w:r>
              <w:t>Pens</w:t>
            </w:r>
          </w:p>
        </w:tc>
        <w:tc>
          <w:tcPr>
            <w:tcW w:type="dxa" w:w="2880"/>
          </w:tcPr>
          <w:p>
            <w:r>
              <w:t>10</w:t>
            </w:r>
          </w:p>
        </w:tc>
        <w:tc>
          <w:tcPr>
            <w:tcW w:type="dxa" w:w="2880"/>
          </w:tcPr>
          <w:p>
            <w:r>
              <w:t>4.50</w:t>
            </w:r>
          </w:p>
        </w:tc>
      </w:tr>
      <w:tr>
        <w:tc>
          <w:tcPr>
            <w:tcW w:type="dxa" w:w="2880"/>
          </w:tcPr>
          <w:p>
            <w:r>
              <w:t>Paper</w:t>
            </w:r>
          </w:p>
        </w:tc>
        <w:tc>
          <w:tcPr>
            <w:tcW w:type="dxa" w:w="2880"/>
          </w:tcPr>
          <w:p>
            <w:r>
              <w:t>2</w:t>
            </w:r>
          </w:p>
        </w:tc>
        <w:tc>
          <w:tcPr>
            <w:tcW w:type="dxa" w:w="2880"/>
          </w:tcPr>
          <w:p>
            <w:r>
              <w:t>9.99</w:t>
            </w:r>
          </w:p>
        </w:tc>
      </w:tr>
      <w:tr>
        <w:tc>
          <w:tcPr>
            <w:tcW w:type="dxa" w:w="2880"/>
          </w:tcPr>
          <w:p>
            <w:r>
              <w:t>Ink</w:t>
            </w:r>
          </w:p>
        </w:tc>
        <w:tc>
          <w:tcPr>
            <w:tcW w:type="dxa" w:w="2880"/>
          </w:tcPr>
          <w:p>
            <w:r>
              <w:t>1</w:t>
            </w:r>
          </w:p>
        </w:tc>
        <w:tc>
          <w:tcPr>
            <w:tcW w:type="dxa" w:w="2880"/>
          </w:tcPr>
          <w:p>
            <w:r>
              <w:t>24.00</w:t>
            </w:r>
          </w:p>
        </w:tc>
      </w:tr>
    </w:tbl>
    <w:p>
      <w:r>
        <w:drawing>
          <wp:inline xmlns:a="http://schemas.openxmlformats.org/drawingml/2006/main" xmlns:pic="http://schemas.openxmlformats.org/drawingml/2006/picture">
            <wp:extent cx="2743200" cy="20574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743200" cy="2057400"/>
                    </a:xfrm>
                    <a:prstGeom prst="rect"/>
                  </pic:spPr>
                </pic:pic>
              </a:graphicData>
            </a:graphic>
          </wp:inline>
        </w:drawing>
      </w:r>
    </w:p>
    <w:p>
      <w:pPr>
        <w:pStyle w:val="ListBullet"/>
      </w:pPr>
      <w:r>
        <w:t>Bullet one</w:t>
      </w:r>
    </w:p>
    <w:p>
      <w:pPr>
        <w:pStyle w:val="ListBullet"/>
      </w:pPr>
      <w:r>
        <w:t>Bullet two</w:t>
      </w:r>
    </w:p>
    <w:p>
      <w:pPr>
        <w:pStyle w:val="Heading1"/>
      </w:pPr>
      <w:r>
        <w:t>Section 2</w:t>
      </w:r>
    </w:p>
    <w:p>
      <w:r>
        <w:t>with quick my quartz, daft fox Pack judge jump. 0123456789 quick over FileX The jumps my the dozen vow. !?&amp;%$#@ lazy liquor test box five of Sphinx How jugs. black brown dog. corpus. vexingly zebras with quick my quartz, daft fox Pack judge jump. 0123456789 quick over FileX The jumps my the dozen vow. !?&amp;%$#@ lazy liquor test box five of Sphinx How jugs. black brown dog. corpus. vexingly zebras with quick my quartz, daft fox Pack judge jump. 0123456789 quick over FileX The jumps my the dozen vow. !?&amp;%$#@ lazy liquor test box five of Sphinx How jugs. black brown dog. corpus. vexingly zebras</w:t>
      </w:r>
    </w:p>
    <w:p>
      <w:r>
        <w:t>zebras jump. of !?&amp;%$#@ brown judge with the test liquor dog. jugs. vow. quartz, box 0123456789 my FileX jumps Pack dozen lazy five How The daft corpus. my over black quick quick vexingly fox Sphinx zebras jump. of !?&amp;%$#@ brown judge with the test liquor dog. jugs. vow. quartz, box 0123456789 my FileX jumps Pack dozen lazy five How The daft corpus. my over black quick quick vexingly fox Sphinx zebras jump. of !?&amp;%$#@ brown judge with the test liquor dog. jugs. vow. quartz, box 0123456789 my FileX jumps Pack dozen lazy five How The daft corpus. my over black quick quick vexingly fox Sphinx</w:t>
      </w:r>
    </w:p>
    <w:p>
      <w:r>
        <w:t>vow. test dog. my over quick vexingly !?&amp;%$#@ corpus. dozen lazy Pack judge five jump. The 0123456789 How with fox zebras quick daft of jugs. liquor box my brown quartz, black FileX jumps Sphinx the vow. test dog. my over quick vexingly !?&amp;%$#@ corpus. dozen lazy Pack judge five jump. The 0123456789 How with fox zebras quick daft of jugs. liquor box my brown quartz, black FileX jumps Sphinx the vow. test dog. my over quick vexingly !?&amp;%$#@ corpus. dozen lazy Pack judge five jump. The 0123456789 How with fox zebras quick daft of jugs. liquor box my brown quartz, black FileX jumps Sphinx the</w:t>
      </w:r>
    </w:p>
    <w:p>
      <w:r>
        <w:t>!?&amp;%$#@ black lazy vexingly five the quick my of quartz, test dozen How liquor Pack over dog. The brown box zebras my judge quick jumps Sphinx fox FileX with 0123456789 corpus. jump. vow. daft jugs. !?&amp;%$#@ black lazy vexingly five the quick my of quartz, test dozen How liquor Pack over dog. The brown box zebras my judge quick jumps Sphinx fox FileX with 0123456789 corpus. jump. vow. daft jugs. !?&amp;%$#@ black lazy vexingly five the quick my of quartz, test dozen How liquor Pack over dog. The brown box zebras my judge quick jumps Sphinx fox FileX with 0123456789 corpus. jump. vow. daft jugs.</w:t>
      </w:r>
    </w:p>
    <w:p>
      <w:r>
        <w:t>quick corpus. jumps with my box judge Sphinx Pack over !?&amp;%$#@ dozen liquor the vow. How lazy The dog. of FileX daft vexingly fox quartz, jump. jugs. five 0123456789 my brown test quick black zebras quick corpus. jumps with my box judge Sphinx Pack over !?&amp;%$#@ dozen liquor the vow. How lazy The dog. of FileX daft vexingly fox quartz, jump. jugs. five 0123456789 my brown test quick black zebras quick corpus. jumps with my box judge Sphinx Pack over !?&amp;%$#@ dozen liquor the vow. How lazy The dog. of FileX daft vexingly fox quartz, jump. jugs. five 0123456789 my brown test quick black zebras</w:t>
      </w:r>
    </w:p>
    <w:p>
      <w:r>
        <w:t>corpus. dog. jumps of lazy judge jump. brown FileX Pack box Sphinx liquor 0123456789 my vow. !?&amp;%$#@ How black zebras quick fox The over test daft quick dozen jugs. five with my vexingly the quartz, corpus. dog. jumps of lazy judge jump. brown FileX Pack box Sphinx liquor 0123456789 my vow. !?&amp;%$#@ How black zebras quick fox The over test daft quick dozen jugs. five with my vexingly the quartz, corpus. dog. jumps of lazy judge jump. brown FileX Pack box Sphinx liquor 0123456789 my vow. !?&amp;%$#@ How black zebras quick fox The over test daft quick dozen jugs. five with my vexingly the quartz,</w:t>
      </w:r>
    </w:p>
    <w:p>
      <w:r>
        <w:t>corpus. quartz, vexingly black brown lazy five with fox jugs. zebras quick liquor 0123456789 The vow. my How Pack the FileX jump. dozen !?&amp;%$#@ dog. Sphinx box of over jumps daft quick judge my test corpus. quartz, vexingly black brown lazy five with fox jugs. zebras quick liquor 0123456789 The vow. my How Pack the FileX jump. dozen !?&amp;%$#@ dog. Sphinx box of over jumps daft quick judge my test corpus. quartz, vexingly black brown lazy five with fox jugs. zebras quick liquor 0123456789 The vow. my How Pack the FileX jump. dozen !?&amp;%$#@ dog. Sphinx box of over jumps daft quick judge my test</w:t>
      </w:r>
    </w:p>
    <w:p>
      <w:r>
        <w:t>of box quick with black dog. quartz, daft 0123456789 the corpus. Pack Sphinx brown vow. my FileX dozen lazy judge over jugs. !?&amp;%$#@ quick The liquor test five How my jump. jumps fox zebras vexingly of box quick with black dog. quartz, daft 0123456789 the corpus. Pack Sphinx brown vow. my FileX dozen lazy judge over jugs. !?&amp;%$#@ quick The liquor test five How my jump. jumps fox zebras vexingly of box quick with black dog. quartz, daft 0123456789 the corpus. Pack Sphinx brown vow. my FileX dozen lazy judge over jugs. !?&amp;%$#@ quick The liquor test five How my jump. jumps fox zebras vexingly</w:t>
      </w:r>
    </w:p>
    <w:p>
      <w:r>
        <w:t>vow. five of the my dog. quartz, jugs. with !?&amp;%$#@ quick my daft Sphinx brown lazy How dozen The black judge zebras FileX Pack test box vexingly over quick 0123456789 liquor jump. corpus. fox jumps vow. five of the my dog. quartz, jugs. with !?&amp;%$#@ quick my daft Sphinx brown lazy How dozen The black judge zebras FileX Pack test box vexingly over quick 0123456789 liquor jump. corpus. fox jumps vow. five of the my dog. quartz, jugs. with !?&amp;%$#@ quick my daft Sphinx brown lazy How dozen The black judge zebras FileX Pack test box vexingly over quick 0123456789 liquor jump. corpus. fox jumps</w:t>
      </w:r>
    </w:p>
    <w:p>
      <w:pPr>
        <w:pStyle w:val="Heading1"/>
      </w:pPr>
      <w:r>
        <w:t>Section 3</w:t>
      </w:r>
    </w:p>
    <w:p>
      <w:r>
        <w:t>corpus. vexingly daft my dog. black FileX dozen the quartz, box quick judge The jugs. jump. brown vow. jumps How Sphinx five zebras over of Pack lazy my quick 0123456789 with !?&amp;%$#@ fox test liquor corpus. vexingly daft my dog. black FileX dozen the quartz, box quick judge The jugs. jump. brown vow. jumps How Sphinx five zebras over of Pack lazy my quick 0123456789 with !?&amp;%$#@ fox test liquor corpus. vexingly daft my dog. black FileX dozen the quartz, box quick judge The jugs. jump. brown vow. jumps How Sphinx five zebras over of Pack lazy my quick 0123456789 with !?&amp;%$#@ fox test liquor</w:t>
      </w:r>
    </w:p>
    <w:p>
      <w:r>
        <w:t>over quick liquor my fox with Pack dog. jump. quartz, judge lazy vow. corpus. the jugs. zebras of test The !?&amp;%$#@ five my 0123456789 FileX Sphinx box jumps brown vexingly black quick How daft dozen over quick liquor my fox with Pack dog. jump. quartz, judge lazy vow. corpus. the jugs. zebras of test The !?&amp;%$#@ five my 0123456789 FileX Sphinx box jumps brown vexingly black quick How daft dozen over quick liquor my fox with Pack dog. jump. quartz, judge lazy vow. corpus. the jugs. zebras of test The !?&amp;%$#@ five my 0123456789 FileX Sphinx box jumps brown vexingly black quick How daft dozen</w:t>
      </w:r>
    </w:p>
    <w:p>
      <w:r>
        <w:t>quick daft of over dog. judge The zebras vexingly 0123456789 liquor How black jumps quartz, fox corpus. box the my brown jump. FileX quick with lazy Sphinx five vow. Pack my dozen test jugs. !?&amp;%$#@ quick daft of over dog. judge The zebras vexingly 0123456789 liquor How black jumps quartz, fox corpus. box the my brown jump. FileX quick with lazy Sphinx five vow. Pack my dozen test jugs. !?&amp;%$#@ quick daft of over dog. judge The zebras vexingly 0123456789 liquor How black jumps quartz, fox corpus. box the my brown jump. FileX quick with lazy Sphinx five vow. Pack my dozen test jugs. !?&amp;%$#@</w:t>
      </w:r>
    </w:p>
    <w:p>
      <w:r>
        <w:t>Pack jugs. the over my black 0123456789 vow. Sphinx five fox judge quick of FileX !?&amp;%$#@ vexingly quartz, dozen zebras corpus. liquor jumps dog. box jump. test The my How quick daft with brown lazy Pack jugs. the over my black 0123456789 vow. Sphinx five fox judge quick of FileX !?&amp;%$#@ vexingly quartz, dozen zebras corpus. liquor jumps dog. box jump. test The my How quick daft with brown lazy Pack jugs. the over my black 0123456789 vow. Sphinx five fox judge quick of FileX !?&amp;%$#@ vexingly quartz, dozen zebras corpus. liquor jumps dog. box jump. test The my How quick daft with brown lazy</w:t>
      </w:r>
    </w:p>
    <w:p>
      <w:r>
        <w:t>The with black zebras 0123456789 jump. quick jugs. liquor five vexingly corpus. dog. quick dozen the judge of my !?&amp;%$#@ jumps daft vow. FileX How test box fox Sphinx quartz, lazy Pack over brown my The with black zebras 0123456789 jump. quick jugs. liquor five vexingly corpus. dog. quick dozen the judge of my !?&amp;%$#@ jumps daft vow. FileX How test box fox Sphinx quartz, lazy Pack over brown my The with black zebras 0123456789 jump. quick jugs. liquor five vexingly corpus. dog. quick dozen the judge of my !?&amp;%$#@ jumps daft vow. FileX How test box fox Sphinx quartz, lazy Pack over brown my</w:t>
      </w:r>
    </w:p>
    <w:p>
      <w:r>
        <w:t>!?&amp;%$#@ fox Sphinx quick vexingly dog. liquor quartz, test corpus. five 0123456789 the jump. daft FileX brown lazy dozen The quick of Pack box with black my How vow. judge over jugs. zebras jumps my !?&amp;%$#@ fox Sphinx quick vexingly dog. liquor quartz, test corpus. five 0123456789 the jump. daft FileX brown lazy dozen The quick of Pack box with black my How vow. judge over jugs. zebras jumps my !?&amp;%$#@ fox Sphinx quick vexingly dog. liquor quartz, test corpus. five 0123456789 the jump. daft FileX brown lazy dozen The quick of Pack box with black my How vow. judge over jugs. zebras jumps my</w:t>
      </w:r>
    </w:p>
    <w:p>
      <w:r>
        <w:t>Sphinx black quartz, test jump. the dog. jumps jugs. The Pack my liquor quick my lazy fox FileX zebras 0123456789 box dozen of judge vow. daft corpus. five quick over !?&amp;%$#@ with How vexingly brown Sphinx black quartz, test jump. the dog. jumps jugs. The Pack my liquor quick my lazy fox FileX zebras 0123456789 box dozen of judge vow. daft corpus. five quick over !?&amp;%$#@ with How vexingly brown Sphinx black quartz, test jump. the dog. jumps jugs. The Pack my liquor quick my lazy fox FileX zebras 0123456789 box dozen of judge vow. daft corpus. five quick over !?&amp;%$#@ with How vexingly brown</w:t>
      </w:r>
    </w:p>
    <w:p>
      <w:r>
        <w:t>quartz, dozen How The my fox of corpus. Sphinx liquor FileX jump. quick 0123456789 quick vow. judge vexingly over brown my the Pack jugs. lazy jumps black daft five dog. zebras with test !?&amp;%$#@ box quartz, dozen How The my fox of corpus. Sphinx liquor FileX jump. quick 0123456789 quick vow. judge vexingly over brown my the Pack jugs. lazy jumps black daft five dog. zebras with test !?&amp;%$#@ box quartz, dozen How The my fox of corpus. Sphinx liquor FileX jump. quick 0123456789 quick vow. judge vexingly over brown my the Pack jugs. lazy jumps black daft five dog. zebras with test !?&amp;%$#@ box</w:t>
      </w:r>
    </w:p>
    <w:p>
      <w:r>
        <w:t>box The dozen FileX jugs. quick vexingly lazy my liquor my the zebras black vow. corpus. Sphinx Pack !?&amp;%$#@ over dog. judge test jump. quartz, with five How quick daft brown jumps fox 0123456789 of box The dozen FileX jugs. quick vexingly lazy my liquor my the zebras black vow. corpus. Sphinx Pack !?&amp;%$#@ over dog. judge test jump. quartz, with five How quick daft brown jumps fox 0123456789 of box The dozen FileX jugs. quick vexingly lazy my liquor my the zebras black vow. corpus. Sphinx Pack !?&amp;%$#@ over dog. judge test jump. quartz, with five How quick daft brown jumps fox 0123456789 of</w:t>
      </w:r>
    </w:p>
    <w:p>
      <w:pPr>
        <w:pStyle w:val="Heading1"/>
      </w:pPr>
      <w:r>
        <w:t>Section 4</w:t>
      </w:r>
    </w:p>
    <w:p>
      <w:r>
        <w:t>jumps with liquor daft brown 0123456789 test The my quick quick dozen fox vexingly quartz, zebras over Sphinx the corpus. FileX box five judge Pack jump. How lazy of black my vow. dog. !?&amp;%$#@ jugs. jumps with liquor daft brown 0123456789 test The my quick quick dozen fox vexingly quartz, zebras over Sphinx the corpus. FileX box five judge Pack jump. How lazy of black my vow. dog. !?&amp;%$#@ jugs. jumps with liquor daft brown 0123456789 test The my quick quick dozen fox vexingly quartz, zebras over Sphinx the corpus. FileX box five judge Pack jump. How lazy of black my vow. dog. !?&amp;%$#@ jugs.</w:t>
      </w:r>
    </w:p>
    <w:p>
      <w:r>
        <w:t>vexingly test jugs. corpus. quick zebras quick The with dozen judge vow. jumps my 0123456789 lazy jump. five brown quartz, dog. How Sphinx FileX Pack black daft over !?&amp;%$#@ fox of my the box liquor vexingly test jugs. corpus. quick zebras quick The with dozen judge vow. jumps my 0123456789 lazy jump. five brown quartz, dog. How Sphinx FileX Pack black daft over !?&amp;%$#@ fox of my the box liquor vexingly test jugs. corpus. quick zebras quick The with dozen judge vow. jumps my 0123456789 lazy jump. five brown quartz, dog. How Sphinx FileX Pack black daft over !?&amp;%$#@ fox of my the box liquor</w:t>
      </w:r>
    </w:p>
    <w:p>
      <w:r>
        <w:t>!?&amp;%$#@ Sphinx judge quartz, box daft my The with fox lazy quick 0123456789 jumps my jump. Pack quick over How of test liquor dozen zebras dog. the FileX corpus. vexingly black five jugs. vow. brown !?&amp;%$#@ Sphinx judge quartz, box daft my The with fox lazy quick 0123456789 jumps my jump. Pack quick over How of test liquor dozen zebras dog. the FileX corpus. vexingly black five jugs. vow. brown !?&amp;%$#@ Sphinx judge quartz, box daft my The with fox lazy quick 0123456789 jumps my jump. Pack quick over How of test liquor dozen zebras dog. the FileX corpus. vexingly black five jugs. vow. brown</w:t>
      </w:r>
    </w:p>
    <w:p>
      <w:r>
        <w:t>with zebras FileX of 0123456789 !?&amp;%$#@ my lazy black Sphinx my brown dog. the vow. Pack quick corpus. five jumps judge dozen test How over jump. fox jugs. box daft The vexingly quick liquor quartz, with zebras FileX of 0123456789 !?&amp;%$#@ my lazy black Sphinx my brown dog. the vow. Pack quick corpus. five jumps judge dozen test How over jump. fox jugs. box daft The vexingly quick liquor quartz, with zebras FileX of 0123456789 !?&amp;%$#@ my lazy black Sphinx my brown dog. the vow. Pack quick corpus. five jumps judge dozen test How over jump. fox jugs. box daft The vexingly quick liquor quartz,</w:t>
      </w:r>
    </w:p>
    <w:p>
      <w:r>
        <w:t>jugs. my Sphinx !?&amp;%$#@ quartz, with dog. over the lazy jumps brown black The of vexingly vow. my dozen quick zebras test jump. Pack daft quick How 0123456789 five FileX corpus. box judge fox liquor jugs. my Sphinx !?&amp;%$#@ quartz, with dog. over the lazy jumps brown black The of vexingly vow. my dozen quick zebras test jump. Pack daft quick How 0123456789 five FileX corpus. box judge fox liquor jugs. my Sphinx !?&amp;%$#@ quartz, with dog. over the lazy jumps brown black The of vexingly vow. my dozen quick zebras test jump. Pack daft quick How 0123456789 five FileX corpus. box judge fox liquor</w:t>
      </w:r>
    </w:p>
    <w:p>
      <w:r>
        <w:t>Sphinx dog. lazy test judge daft zebras 0123456789 jump. liquor quick jumps five my FileX How brown !?&amp;%$#@ my vexingly box dozen over corpus. The jugs. fox quartz, vow. black quick of Pack with the Sphinx dog. lazy test judge daft zebras 0123456789 jump. liquor quick jumps five my FileX How brown !?&amp;%$#@ my vexingly box dozen over corpus. The jugs. fox quartz, vow. black quick of Pack with the Sphinx dog. lazy test judge daft zebras 0123456789 jump. liquor quick jumps five my FileX How brown !?&amp;%$#@ my vexingly box dozen over corpus. The jugs. fox quartz, vow. black quick of Pack with the</w:t>
      </w:r>
    </w:p>
    <w:p>
      <w:r>
        <w:t>over 0123456789 !?&amp;%$#@ vexingly five Pack vow. my jump. The dog. quartz, daft jumps Sphinx black jugs. of quick judge fox box test the FileX quick brown zebras lazy liquor my How dozen with corpus. over 0123456789 !?&amp;%$#@ vexingly five Pack vow. my jump. The dog. quartz, daft jumps Sphinx black jugs. of quick judge fox box test the FileX quick brown zebras lazy liquor my How dozen with corpus. over 0123456789 !?&amp;%$#@ vexingly five Pack vow. my jump. The dog. quartz, daft jumps Sphinx black jugs. of quick judge fox box test the FileX quick brown zebras lazy liquor my How dozen with corpus.</w:t>
      </w:r>
    </w:p>
    <w:p>
      <w:r>
        <w:t>zebras dozen five dog. my corpus. !?&amp;%$#@ over Sphinx judge brown my quartz, Pack FileX jumps lazy vow. with black box fox quick The 0123456789 daft liquor quick How jugs. of vexingly test jump. the zebras dozen five dog. my corpus. !?&amp;%$#@ over Sphinx judge brown my quartz, Pack FileX jumps lazy vow. with black box fox quick The 0123456789 daft liquor quick How jugs. of vexingly test jump. the zebras dozen five dog. my corpus. !?&amp;%$#@ over Sphinx judge brown my quartz, Pack FileX jumps lazy vow. with black box fox quick The 0123456789 daft liquor quick How jugs. of vexingly test jump. the</w:t>
      </w:r>
    </w:p>
    <w:p>
      <w:r>
        <w:t>liquor Pack quick brown box vow. fox jugs. dozen !?&amp;%$#@ my How FileX black my the daft quartz, corpus. Sphinx jump. 0123456789 five The jumps of judge over dog. vexingly zebras lazy test quick with liquor Pack quick brown box vow. fox jugs. dozen !?&amp;%$#@ my How FileX black my the daft quartz, corpus. Sphinx jump. 0123456789 five The jumps of judge over dog. vexingly zebras lazy test quick with liquor Pack quick brown box vow. fox jugs. dozen !?&amp;%$#@ my How FileX black my the daft quartz, corpus. Sphinx jump. 0123456789 five The jumps of judge over dog. vexingly zebras lazy test quick with</w:t>
      </w:r>
    </w:p>
    <w:p>
      <w:pPr>
        <w:pStyle w:val="Heading1"/>
      </w:pPr>
      <w:r>
        <w:t>Section 5</w:t>
      </w:r>
    </w:p>
    <w:p>
      <w:r>
        <w:t>vow. !?&amp;%$#@ Sphinx black dozen quick corpus. 0123456789 lazy dog. The test with quick of box jumps jugs. FileX How brown over daft liquor my jump. vexingly Pack quartz, the five my zebras judge fox vow. !?&amp;%$#@ Sphinx black dozen quick corpus. 0123456789 lazy dog. The test with quick of box jumps jugs. FileX How brown over daft liquor my jump. vexingly Pack quartz, the five my zebras judge fox vow. !?&amp;%$#@ Sphinx black dozen quick corpus. 0123456789 lazy dog. The test with quick of box jumps jugs. FileX How brown over daft liquor my jump. vexingly Pack quartz, the five my zebras judge fox</w:t>
      </w:r>
    </w:p>
    <w:p>
      <w:r>
        <w:t>black Pack jump. liquor brown corpus. quick jugs. dozen quick fox box jumps daft test dog. The of vexingly judge lazy Sphinx with How !?&amp;%$#@ vow. 0123456789 zebras the over five quartz, my my FileX black Pack jump. liquor brown corpus. quick jugs. dozen quick fox box jumps daft test dog. The of vexingly judge lazy Sphinx with How !?&amp;%$#@ vow. 0123456789 zebras the over five quartz, my my FileX black Pack jump. liquor brown corpus. quick jugs. dozen quick fox box jumps daft test dog. The of vexingly judge lazy Sphinx with How !?&amp;%$#@ vow. 0123456789 zebras the over five quartz, my my FileX</w:t>
      </w:r>
    </w:p>
    <w:p>
      <w:r>
        <w:t>!?&amp;%$#@ liquor jumps judge my quartz, vow. Sphinx vexingly jump. daft FileX dozen Pack the How five 0123456789 zebras The black dog. brown with of test my lazy quick quick box over corpus. fox jugs. !?&amp;%$#@ liquor jumps judge my quartz, vow. Sphinx vexingly jump. daft FileX dozen Pack the How five 0123456789 zebras The black dog. brown with of test my lazy quick quick box over corpus. fox jugs. !?&amp;%$#@ liquor jumps judge my quartz, vow. Sphinx vexingly jump. daft FileX dozen Pack the How five 0123456789 zebras The black dog. brown with of test my lazy quick quick box over corpus. fox jugs.</w:t>
      </w:r>
    </w:p>
    <w:p>
      <w:r>
        <w:t>jumps 0123456789 daft How judge test vow. Pack over quartz, dog. lazy quick corpus. Sphinx with the black dozen five my quick !?&amp;%$#@ jump. brown of box FileX zebras vexingly The jugs. fox liquor my jumps 0123456789 daft How judge test vow. Pack over quartz, dog. lazy quick corpus. Sphinx with the black dozen five my quick !?&amp;%$#@ jump. brown of box FileX zebras vexingly The jugs. fox liquor my jumps 0123456789 daft How judge test vow. Pack over quartz, dog. lazy quick corpus. Sphinx with the black dozen five my quick !?&amp;%$#@ jump. brown of box FileX zebras vexingly The jugs. fox liquor my</w:t>
      </w:r>
    </w:p>
    <w:p>
      <w:r>
        <w:t>test 0123456789 with FileX box jugs. five over The Pack lazy of dog. my liquor jumps How !?&amp;%$#@ corpus. vexingly judge Sphinx vow. jump. fox dozen zebras quick brown quick daft my the quartz, black test 0123456789 with FileX box jugs. five over The Pack lazy of dog. my liquor jumps How !?&amp;%$#@ corpus. vexingly judge Sphinx vow. jump. fox dozen zebras quick brown quick daft my the quartz, black test 0123456789 with FileX box jugs. five over The Pack lazy of dog. my liquor jumps How !?&amp;%$#@ corpus. vexingly judge Sphinx vow. jump. fox dozen zebras quick brown quick daft my the quartz, black</w:t>
      </w:r>
    </w:p>
    <w:p>
      <w:r>
        <w:t>dozen FileX the black 0123456789 jugs. zebras !?&amp;%$#@ Sphinx my quartz, test lazy jumps quick dog. over judge daft vow. How fox liquor The five Pack with box jump. my vexingly corpus. quick of brown dozen FileX the black 0123456789 jugs. zebras !?&amp;%$#@ Sphinx my quartz, test lazy jumps quick dog. over judge daft vow. How fox liquor The five Pack with box jump. my vexingly corpus. quick of brown dozen FileX the black 0123456789 jugs. zebras !?&amp;%$#@ Sphinx my quartz, test lazy jumps quick dog. over judge daft vow. How fox liquor The five Pack with box jump. my vexingly corpus. quick of brown</w:t>
      </w:r>
    </w:p>
    <w:p>
      <w:r>
        <w:t>quick Pack corpus. Sphinx liquor quartz, quick my of vow. How box !?&amp;%$#@ judge jugs. lazy brown vexingly test 0123456789 dog. jumps dozen daft fox five the black over my The with jump. FileX zebras quick Pack corpus. Sphinx liquor quartz, quick my of vow. How box !?&amp;%$#@ judge jugs. lazy brown vexingly test 0123456789 dog. jumps dozen daft fox five the black over my The with jump. FileX zebras quick Pack corpus. Sphinx liquor quartz, quick my of vow. How box !?&amp;%$#@ judge jugs. lazy brown vexingly test 0123456789 dog. jumps dozen daft fox five the black over my The with jump. FileX zebras</w:t>
      </w:r>
    </w:p>
    <w:p>
      <w:r>
        <w:t>five quick daft The jumps my 0123456789 brown dozen box over judge zebras liquor black lazy dog. vexingly Pack test How with corpus. Sphinx fox FileX the of !?&amp;%$#@ quick quartz, vow. jump. my jugs. five quick daft The jumps my 0123456789 brown dozen box over judge zebras liquor black lazy dog. vexingly Pack test How with corpus. Sphinx fox FileX the of !?&amp;%$#@ quick quartz, vow. jump. my jugs. five quick daft The jumps my 0123456789 brown dozen box over judge zebras liquor black lazy dog. vexingly Pack test How with corpus. Sphinx fox FileX the of !?&amp;%$#@ quick quartz, vow. jump. my jugs.</w:t>
      </w:r>
    </w:p>
    <w:p>
      <w:r>
        <w:t>jump. dog. over daft corpus. dozen !?&amp;%$#@ black FileX The my jumps Pack judge test brown box of zebras Sphinx the five vow. liquor fox quartz, jugs. quick 0123456789 quick vexingly How with my lazy jump. dog. over daft corpus. dozen !?&amp;%$#@ black FileX The my jumps Pack judge test brown box of zebras Sphinx the five vow. liquor fox quartz, jugs. quick 0123456789 quick vexingly How with my lazy jump. dog. over daft corpus. dozen !?&amp;%$#@ black FileX The my jumps Pack judge test brown box of zebras Sphinx the five vow. liquor fox quartz, jugs. quick 0123456789 quick vexingly How with my lazy</w:t>
      </w:r>
    </w:p>
    <w:p>
      <w:pPr>
        <w:pStyle w:val="Heading1"/>
      </w:pPr>
      <w:r>
        <w:t>Section 6</w:t>
      </w:r>
    </w:p>
    <w:p>
      <w:r>
        <w:t>Pack How box the corpus. black dozen vow. with daft quick Sphinx judge five vexingly zebras test FileX dog. over fox liquor quartz, jump. 0123456789 quick !?&amp;%$#@ my lazy jugs. The my of jumps brown Pack How box the corpus. black dozen vow. with daft quick Sphinx judge five vexingly zebras test FileX dog. over fox liquor quartz, jump. 0123456789 quick !?&amp;%$#@ my lazy jugs. The my of jumps brown Pack How box the corpus. black dozen vow. with daft quick Sphinx judge five vexingly zebras test FileX dog. over fox liquor quartz, jump. 0123456789 quick !?&amp;%$#@ my lazy jugs. The my of jumps brown</w:t>
      </w:r>
    </w:p>
    <w:p>
      <w:r>
        <w:t>Pack quartz, zebras dog. !?&amp;%$#@ my judge FileX brown quick test fox daft lazy five 0123456789 jump. How of vow. jumps quick The my Sphinx corpus. the dozen jugs. over with box vexingly black liquor Pack quartz, zebras dog. !?&amp;%$#@ my judge FileX brown quick test fox daft lazy five 0123456789 jump. How of vow. jumps quick The my Sphinx corpus. the dozen jugs. over with box vexingly black liquor Pack quartz, zebras dog. !?&amp;%$#@ my judge FileX brown quick test fox daft lazy five 0123456789 jump. How of vow. jumps quick The my Sphinx corpus. the dozen jugs. over with box vexingly black liquor</w:t>
      </w:r>
    </w:p>
    <w:p>
      <w:r>
        <w:t>vow. judge dozen FileX !?&amp;%$#@ my jugs. test box black The zebras lazy daft quick of Pack quick liquor vexingly How quartz, brown the five fox jump. over jumps 0123456789 with corpus. Sphinx dog. my vow. judge dozen FileX !?&amp;%$#@ my jugs. test box black The zebras lazy daft quick of Pack quick liquor vexingly How quartz, brown the five fox jump. over jumps 0123456789 with corpus. Sphinx dog. my vow. judge dozen FileX !?&amp;%$#@ my jugs. test box black The zebras lazy daft quick of Pack quick liquor vexingly How quartz, brown the five fox jump. over jumps 0123456789 with corpus. Sphinx dog. my</w:t>
      </w:r>
    </w:p>
    <w:p>
      <w:r>
        <w:t>Pack five quick 0123456789 jugs. The my brown over box jumps of quartz, test my Sphinx vow. !?&amp;%$#@ dog. FileX dozen How quick jump. vexingly zebras liquor with corpus. daft black judge fox the lazy Pack five quick 0123456789 jugs. The my brown over box jumps of quartz, test my Sphinx vow. !?&amp;%$#@ dog. FileX dozen How quick jump. vexingly zebras liquor with corpus. daft black judge fox the lazy Pack five quick 0123456789 jugs. The my brown over box jumps of quartz, test my Sphinx vow. !?&amp;%$#@ dog. FileX dozen How quick jump. vexingly zebras liquor with corpus. daft black judge fox the lazy</w:t>
      </w:r>
    </w:p>
    <w:p>
      <w:r>
        <w:t>The jump. vow. test judge brown How fox zebras dog. Sphinx lazy daft quick the dozen Pack jugs. vexingly my five quartz, of box black corpus. with quick liquor 0123456789 FileX my over !?&amp;%$#@ jumps The jump. vow. test judge brown How fox zebras dog. Sphinx lazy daft quick the dozen Pack jugs. vexingly my five quartz, of box black corpus. with quick liquor 0123456789 FileX my over !?&amp;%$#@ jumps The jump. vow. test judge brown How fox zebras dog. Sphinx lazy daft quick the dozen Pack jugs. vexingly my five quartz, of box black corpus. with quick liquor 0123456789 FileX my over !?&amp;%$#@ jumps</w:t>
      </w:r>
    </w:p>
    <w:p>
      <w:r>
        <w:t>vow. black the five FileX The with zebras How !?&amp;%$#@ jump. quick judge fox vexingly corpus. quick daft brown test 0123456789 box jumps jugs. dog. my Pack Sphinx of quartz, over lazy dozen my liquor vow. black the five FileX The with zebras How !?&amp;%$#@ jump. quick judge fox vexingly corpus. quick daft brown test 0123456789 box jumps jugs. dog. my Pack Sphinx of quartz, over lazy dozen my liquor vow. black the five FileX The with zebras How !?&amp;%$#@ jump. quick judge fox vexingly corpus. quick daft brown test 0123456789 box jumps jugs. dog. my Pack Sphinx of quartz, over lazy dozen my liquor</w:t>
      </w:r>
    </w:p>
    <w:p>
      <w:r>
        <w:t>dog. Sphinx zebras jump. my test !?&amp;%$#@ The vexingly five fox with quartz, quick vow. quick the box FileX Pack daft judge 0123456789 dozen How black corpus. my brown liquor over jugs. lazy jumps of dog. Sphinx zebras jump. my test !?&amp;%$#@ The vexingly five fox with quartz, quick vow. quick the box FileX Pack daft judge 0123456789 dozen How black corpus. my brown liquor over jugs. lazy jumps of dog. Sphinx zebras jump. my test !?&amp;%$#@ The vexingly five fox with quartz, quick vow. quick the box FileX Pack daft judge 0123456789 dozen How black corpus. my brown liquor over jugs. lazy jumps of</w:t>
      </w:r>
    </w:p>
    <w:p>
      <w:r>
        <w:t>black brown judge quick my daft jugs. FileX of quartz, !?&amp;%$#@ jumps fox 0123456789 five box my vexingly Sphinx dozen jump. The dog. the Pack test vow. zebras How with corpus. quick liquor over lazy black brown judge quick my daft jugs. FileX of quartz, !?&amp;%$#@ jumps fox 0123456789 five box my vexingly Sphinx dozen jump. The dog. the Pack test vow. zebras How with corpus. quick liquor over lazy black brown judge quick my daft jugs. FileX of quartz, !?&amp;%$#@ jumps fox 0123456789 five box my vexingly Sphinx dozen jump. The dog. the Pack test vow. zebras How with corpus. quick liquor over lazy</w:t>
      </w:r>
    </w:p>
    <w:p>
      <w:r>
        <w:t>black jump. daft box Sphinx 0123456789 liquor The vow. fox jumps lazy vexingly How zebras jugs. !?&amp;%$#@ FileX dog. my five Pack quick brown dozen corpus. my of test judge over quick quartz, with the black jump. daft box Sphinx 0123456789 liquor The vow. fox jumps lazy vexingly How zebras jugs. !?&amp;%$#@ FileX dog. my five Pack quick brown dozen corpus. my of test judge over quick quartz, with the black jump. daft box Sphinx 0123456789 liquor The vow. fox jumps lazy vexingly How zebras jugs. !?&amp;%$#@ FileX dog. my five Pack quick brown dozen corpus. my of test judge over quick quartz, with the</w:t>
      </w:r>
    </w:p>
    <w:p>
      <w:pPr>
        <w:pStyle w:val="Heading1"/>
      </w:pPr>
      <w:r>
        <w:t>Section 7</w:t>
      </w:r>
    </w:p>
    <w:p>
      <w:r>
        <w:t>of with 0123456789 test the five jugs. Sphinx dog. vow. zebras liquor quick lazy my FileX judge black my jumps How The brown box Pack quick corpus. quartz, dozen fox vexingly jump. daft over !?&amp;%$#@ of with 0123456789 test the five jugs. Sphinx dog. vow. zebras liquor quick lazy my FileX judge black my jumps How The brown box Pack quick corpus. quartz, dozen fox vexingly jump. daft over !?&amp;%$#@ of with 0123456789 test the five jugs. Sphinx dog. vow. zebras liquor quick lazy my FileX judge black my jumps How The brown box Pack quick corpus. quartz, dozen fox vexingly jump. daft over !?&amp;%$#@</w:t>
      </w:r>
    </w:p>
    <w:p>
      <w:r>
        <w:t>How fox FileX over daft my box vexingly The quick dog. Sphinx quartz, jump. Pack corpus. brown quick lazy judge the test vow. liquor black jumps !?&amp;%$#@ jugs. dozen five with of my 0123456789 zebras How fox FileX over daft my box vexingly The quick dog. Sphinx quartz, jump. Pack corpus. brown quick lazy judge the test vow. liquor black jumps !?&amp;%$#@ jugs. dozen five with of my 0123456789 zebras How fox FileX over daft my box vexingly The quick dog. Sphinx quartz, jump. Pack corpus. brown quick lazy judge the test vow. liquor black jumps !?&amp;%$#@ jugs. dozen five with of my 0123456789 zebras</w:t>
      </w:r>
    </w:p>
    <w:p>
      <w:r>
        <w:t>dog. 0123456789 my !?&amp;%$#@ liquor quick brown judge jumps test quick dozen jugs. vexingly FileX lazy The of zebras Sphinx Pack the box fox with five jump. daft my vow. quartz, black over How corpus. dog. 0123456789 my !?&amp;%$#@ liquor quick brown judge jumps test quick dozen jugs. vexingly FileX lazy The of zebras Sphinx Pack the box fox with five jump. daft my vow. quartz, black over How corpus. dog. 0123456789 my !?&amp;%$#@ liquor quick brown judge jumps test quick dozen jugs. vexingly FileX lazy The of zebras Sphinx Pack the box fox with five jump. daft my vow. quartz, black over How corpus.</w:t>
      </w:r>
    </w:p>
    <w:p>
      <w:r>
        <w:t>my my The five daft Sphinx liquor lazy quartz, over box test black vexingly 0123456789 jugs. dog. fox brown judge corpus. quick How with the Pack quick vow. jumps FileX zebras !?&amp;%$#@ dozen of jump. my my The five daft Sphinx liquor lazy quartz, over box test black vexingly 0123456789 jugs. dog. fox brown judge corpus. quick How with the Pack quick vow. jumps FileX zebras !?&amp;%$#@ dozen of jump. my my The five daft Sphinx liquor lazy quartz, over box test black vexingly 0123456789 jugs. dog. fox brown judge corpus. quick How with the Pack quick vow. jumps FileX zebras !?&amp;%$#@ dozen of jump.</w:t>
      </w:r>
    </w:p>
    <w:p>
      <w:r>
        <w:t>my !?&amp;%$#@ quick daft jumps How The over dozen dog. Pack jump. with fox liquor of lazy vow. Sphinx brown quick quartz, corpus. five vexingly judge black FileX test my 0123456789 jugs. box the zebras my !?&amp;%$#@ quick daft jumps How The over dozen dog. Pack jump. with fox liquor of lazy vow. Sphinx brown quick quartz, corpus. five vexingly judge black FileX test my 0123456789 jugs. box the zebras my !?&amp;%$#@ quick daft jumps How The over dozen dog. Pack jump. with fox liquor of lazy vow. Sphinx brown quick quartz, corpus. five vexingly judge black FileX test my 0123456789 jugs. box the zebras</w:t>
      </w:r>
    </w:p>
    <w:p>
      <w:r>
        <w:t>quick jugs. my The five corpus. Pack !?&amp;%$#@ judge jump. brown test my 0123456789 over jumps of black with fox quick dozen quartz, the vexingly Sphinx How FileX dog. vow. zebras daft liquor lazy box quick jugs. my The five corpus. Pack !?&amp;%$#@ judge jump. brown test my 0123456789 over jumps of black with fox quick dozen quartz, the vexingly Sphinx How FileX dog. vow. zebras daft liquor lazy box quick jugs. my The five corpus. Pack !?&amp;%$#@ judge jump. brown test my 0123456789 over jumps of black with fox quick dozen quartz, the vexingly Sphinx How FileX dog. vow. zebras daft liquor lazy box</w:t>
      </w:r>
    </w:p>
    <w:p>
      <w:r>
        <w:t>jump. vow. box of FileX quartz, How The over corpus. 0123456789 my black dozen five my jumps zebras jugs. lazy daft the judge test Pack brown fox vexingly quick liquor with Sphinx !?&amp;%$#@ quick dog. jump. vow. box of FileX quartz, How The over corpus. 0123456789 my black dozen five my jumps zebras jugs. lazy daft the judge test Pack brown fox vexingly quick liquor with Sphinx !?&amp;%$#@ quick dog. jump. vow. box of FileX quartz, How The over corpus. 0123456789 my black dozen five my jumps zebras jugs. lazy daft the judge test Pack brown fox vexingly quick liquor with Sphinx !?&amp;%$#@ quick dog.</w:t>
      </w:r>
    </w:p>
    <w:p>
      <w:r>
        <w:t>vow. 0123456789 box vexingly How corpus. black the quartz, jumps fox over jump. Sphinx with jugs. my lazy dozen FileX Pack judge my The of zebras brown liquor five quick quick !?&amp;%$#@ test dog. daft vow. 0123456789 box vexingly How corpus. black the quartz, jumps fox over jump. Sphinx with jugs. my lazy dozen FileX Pack judge my The of zebras brown liquor five quick quick !?&amp;%$#@ test dog. daft vow. 0123456789 box vexingly How corpus. black the quartz, jumps fox over jump. Sphinx with jugs. my lazy dozen FileX Pack judge my The of zebras brown liquor five quick quick !?&amp;%$#@ test dog. daft</w:t>
      </w:r>
    </w:p>
    <w:p>
      <w:r>
        <w:t>How 0123456789 jumps Sphinx corpus. judge my liquor box dog. FileX fox vexingly jump. lazy The quick !?&amp;%$#@ quartz, with test the dozen brown my zebras of vow. five jugs. over black daft Pack quick How 0123456789 jumps Sphinx corpus. judge my liquor box dog. FileX fox vexingly jump. lazy The quick !?&amp;%$#@ quartz, with test the dozen brown my zebras of vow. five jugs. over black daft Pack quick How 0123456789 jumps Sphinx corpus. judge my liquor box dog. FileX fox vexingly jump. lazy The quick !?&amp;%$#@ quartz, with test the dozen brown my zebras of vow. five jugs. over black daft Pack quick</w:t>
      </w:r>
    </w:p>
    <w:p>
      <w:pPr>
        <w:pStyle w:val="Heading1"/>
      </w:pPr>
      <w:r>
        <w:t>Section 8</w:t>
      </w:r>
    </w:p>
    <w:p>
      <w:r>
        <w:t>0123456789 my !?&amp;%$#@ black How zebras dog. Pack fox brown Sphinx FileX the jugs. vexingly dozen liquor of quick corpus. jump. box jumps with five The lazy over judge quick my vow. test quartz, daft 0123456789 my !?&amp;%$#@ black How zebras dog. Pack fox brown Sphinx FileX the jugs. vexingly dozen liquor of quick corpus. jump. box jumps with five The lazy over judge quick my vow. test quartz, daft 0123456789 my !?&amp;%$#@ black How zebras dog. Pack fox brown Sphinx FileX the jugs. vexingly dozen liquor of quick corpus. jump. box jumps with five The lazy over judge quick my vow. test quartz, daft</w:t>
      </w:r>
    </w:p>
    <w:p>
      <w:r>
        <w:t>How quick jumps zebras dog. lazy daft !?&amp;%$#@ five brown of over the Sphinx quartz, liquor my dozen fox jump. my with The box FileX jugs. test corpus. vow. judge vexingly Pack 0123456789 black quick How quick jumps zebras dog. lazy daft !?&amp;%$#@ five brown of over the Sphinx quartz, liquor my dozen fox jump. my with The box FileX jugs. test corpus. vow. judge vexingly Pack 0123456789 black quick How quick jumps zebras dog. lazy daft !?&amp;%$#@ five brown of over the Sphinx quartz, liquor my dozen fox jump. my with The box FileX jugs. test corpus. vow. judge vexingly Pack 0123456789 black quick</w:t>
      </w:r>
    </w:p>
    <w:p>
      <w:r>
        <w:t>quartz, dozen quick zebras lazy Pack 0123456789 my !?&amp;%$#@ quick corpus. Sphinx over How jugs. test of daft the black brown dog. The with FileX fox judge vow. jump. five my liquor box vexingly jumps quartz, dozen quick zebras lazy Pack 0123456789 my !?&amp;%$#@ quick corpus. Sphinx over How jugs. test of daft the black brown dog. The with FileX fox judge vow. jump. five my liquor box vexingly jumps quartz, dozen quick zebras lazy Pack 0123456789 my !?&amp;%$#@ quick corpus. Sphinx over How jugs. test of daft the black brown dog. The with FileX fox judge vow. jump. five my liquor box vexingly jumps</w:t>
      </w:r>
    </w:p>
    <w:p>
      <w:r>
        <w:t>Sphinx quick jugs. How FileX judge lazy quick jumps box test vow. fox The five corpus. daft with my black quartz, jump. the dozen my of brown !?&amp;%$#@ over Pack dog. vexingly liquor 0123456789 zebras Sphinx quick jugs. How FileX judge lazy quick jumps box test vow. fox The five corpus. daft with my black quartz, jump. the dozen my of brown !?&amp;%$#@ over Pack dog. vexingly liquor 0123456789 zebras Sphinx quick jugs. How FileX judge lazy quick jumps box test vow. fox The five corpus. daft with my black quartz, jump. the dozen my of brown !?&amp;%$#@ over Pack dog. vexingly liquor 0123456789 zebras</w:t>
      </w:r>
    </w:p>
    <w:p>
      <w:r>
        <w:t>jump. vow. test quick brown !?&amp;%$#@ FileX black of the quartz, five with daft The Pack my fox vexingly liquor dozen jumps dog. Sphinx my jugs. quick lazy judge box over zebras 0123456789 How corpus. jump. vow. test quick brown !?&amp;%$#@ FileX black of the quartz, five with daft The Pack my fox vexingly liquor dozen jumps dog. Sphinx my jugs. quick lazy judge box over zebras 0123456789 How corpus. jump. vow. test quick brown !?&amp;%$#@ FileX black of the quartz, five with daft The Pack my fox vexingly liquor dozen jumps dog. Sphinx my jugs. quick lazy judge box over zebras 0123456789 How corpus.</w:t>
      </w:r>
    </w:p>
    <w:p>
      <w:r>
        <w:t>my lazy jumps Pack !?&amp;%$#@ FileX over jump. my quartz, vexingly the brown How dog. dozen black quick judge liquor corpus. daft of test five quick fox 0123456789 with box jugs. zebras vow. The Sphinx my lazy jumps Pack !?&amp;%$#@ FileX over jump. my quartz, vexingly the brown How dog. dozen black quick judge liquor corpus. daft of test five quick fox 0123456789 with box jugs. zebras vow. The Sphinx my lazy jumps Pack !?&amp;%$#@ FileX over jump. my quartz, vexingly the brown How dog. dozen black quick judge liquor corpus. daft of test five quick fox 0123456789 with box jugs. zebras vow. The Sphinx</w:t>
      </w:r>
    </w:p>
    <w:p>
      <w:r>
        <w:t>zebras my corpus. my Pack quick of judge dozen quick How box 0123456789 jugs. dog. fox jumps quartz, five vexingly brown The with daft !?&amp;%$#@ test jump. the liquor FileX black lazy over Sphinx vow. zebras my corpus. my Pack quick of judge dozen quick How box 0123456789 jugs. dog. fox jumps quartz, five vexingly brown The with daft !?&amp;%$#@ test jump. the liquor FileX black lazy over Sphinx vow. zebras my corpus. my Pack quick of judge dozen quick How box 0123456789 jugs. dog. fox jumps quartz, five vexingly brown The with daft !?&amp;%$#@ test jump. the liquor FileX black lazy over Sphinx vow.</w:t>
      </w:r>
    </w:p>
    <w:p>
      <w:r>
        <w:t>The my liquor quick with Pack fox box How black corpus. the FileX lazy dog. Sphinx over vow. five quartz, !?&amp;%$#@ daft zebras quick 0123456789 my of vexingly dozen brown judge jump. test jugs. jumps The my liquor quick with Pack fox box How black corpus. the FileX lazy dog. Sphinx over vow. five quartz, !?&amp;%$#@ daft zebras quick 0123456789 my of vexingly dozen brown judge jump. test jugs. jumps The my liquor quick with Pack fox box How black corpus. the FileX lazy dog. Sphinx over vow. five quartz, !?&amp;%$#@ daft zebras quick 0123456789 my of vexingly dozen brown judge jump. test jugs. jumps</w:t>
      </w:r>
    </w:p>
    <w:p>
      <w:r>
        <w:t>Sphinx daft quick jugs. corpus. FileX of test quick over five !?&amp;%$#@ Pack my zebras judge vexingly How with dog. vow. my lazy dozen 0123456789 the The quartz, jump. liquor box fox black jumps brown Sphinx daft quick jugs. corpus. FileX of test quick over five !?&amp;%$#@ Pack my zebras judge vexingly How with dog. vow. my lazy dozen 0123456789 the The quartz, jump. liquor box fox black jumps brown Sphinx daft quick jugs. corpus. FileX of test quick over five !?&amp;%$#@ Pack my zebras judge vexingly How with dog. vow. my lazy dozen 0123456789 the The quartz, jump. liquor box fox black jumps brown</w:t>
      </w:r>
    </w:p>
    <w:p>
      <w:pPr>
        <w:pStyle w:val="Heading1"/>
      </w:pPr>
      <w:r>
        <w:t>Section 9</w:t>
      </w:r>
    </w:p>
    <w:p>
      <w:r>
        <w:t>quick How brown box quick corpus. jugs. fox five my Sphinx daft FileX black test The !?&amp;%$#@ the jump. over lazy with vow. my of zebras quartz, vexingly 0123456789 jumps judge liquor Pack dog. dozen quick How brown box quick corpus. jugs. fox five my Sphinx daft FileX black test The !?&amp;%$#@ the jump. over lazy with vow. my of zebras quartz, vexingly 0123456789 jumps judge liquor Pack dog. dozen quick How brown box quick corpus. jugs. fox five my Sphinx daft FileX black test The !?&amp;%$#@ the jump. over lazy with vow. my of zebras quartz, vexingly 0123456789 jumps judge liquor Pack dog. dozen</w:t>
      </w:r>
    </w:p>
    <w:p>
      <w:r>
        <w:t>corpus. lazy Sphinx vexingly 0123456789 with dozen daft Pack quick !?&amp;%$#@ fox of liquor jumps the my black How zebras vow. my jugs. five The brown box quick dog. quartz, judge FileX jump. test over corpus. lazy Sphinx vexingly 0123456789 with dozen daft Pack quick !?&amp;%$#@ fox of liquor jumps the my black How zebras vow. my jugs. five The brown box quick dog. quartz, judge FileX jump. test over corpus. lazy Sphinx vexingly 0123456789 with dozen daft Pack quick !?&amp;%$#@ fox of liquor jumps the my black How zebras vow. my jugs. five The brown box quick dog. quartz, judge FileX jump. test over</w:t>
      </w:r>
    </w:p>
    <w:p>
      <w:r>
        <w:t>of dozen brown 0123456789 with jugs. corpus. my quick Pack fox zebras How jump. box five FileX lazy quick my daft quartz, black liquor The !?&amp;%$#@ dog. vow. jumps Sphinx judge over the vexingly test of dozen brown 0123456789 with jugs. corpus. my quick Pack fox zebras How jump. box five FileX lazy quick my daft quartz, black liquor The !?&amp;%$#@ dog. vow. jumps Sphinx judge over the vexingly test of dozen brown 0123456789 with jugs. corpus. my quick Pack fox zebras How jump. box five FileX lazy quick my daft quartz, black liquor The !?&amp;%$#@ dog. vow. jumps Sphinx judge over the vexingly test</w:t>
      </w:r>
    </w:p>
    <w:p>
      <w:r>
        <w:t>brown jugs. the quick zebras jumps Sphinx daft The vexingly quick with test quartz, fox FileX judge of vow. dog. box over 0123456789 lazy How Pack black corpus. !?&amp;%$#@ jump. dozen my my five liquor brown jugs. the quick zebras jumps Sphinx daft The vexingly quick with test quartz, fox FileX judge of vow. dog. box over 0123456789 lazy How Pack black corpus. !?&amp;%$#@ jump. dozen my my five liquor brown jugs. the quick zebras jumps Sphinx daft The vexingly quick with test quartz, fox FileX judge of vow. dog. box over 0123456789 lazy How Pack black corpus. !?&amp;%$#@ jump. dozen my my five liquor</w:t>
      </w:r>
    </w:p>
    <w:p>
      <w:r>
        <w:t>vow. How brown FileX Sphinx with over vexingly !?&amp;%$#@ dog. my daft fox corpus. jumps The quick jugs. liquor lazy five the black test judge dozen quartz, of zebras 0123456789 jump. quick my box Pack vow. How brown FileX Sphinx with over vexingly !?&amp;%$#@ dog. my daft fox corpus. jumps The quick jugs. liquor lazy five the black test judge dozen quartz, of zebras 0123456789 jump. quick my box Pack vow. How brown FileX Sphinx with over vexingly !?&amp;%$#@ dog. my daft fox corpus. jumps The quick jugs. liquor lazy five the black test judge dozen quartz, of zebras 0123456789 jump. quick my box Pack</w:t>
      </w:r>
    </w:p>
    <w:p>
      <w:r>
        <w:t>lazy Sphinx dozen The dog. box over my five judge vexingly !?&amp;%$#@ quick jugs. test 0123456789 black daft liquor quick brown my the jumps quartz, zebras FileX fox How Pack corpus. jump. of vow. with lazy Sphinx dozen The dog. box over my five judge vexingly !?&amp;%$#@ quick jugs. test 0123456789 black daft liquor quick brown my the jumps quartz, zebras FileX fox How Pack corpus. jump. of vow. with lazy Sphinx dozen The dog. box over my five judge vexingly !?&amp;%$#@ quick jugs. test 0123456789 black daft liquor quick brown my the jumps quartz, zebras FileX fox How Pack corpus. jump. of vow. with</w:t>
      </w:r>
    </w:p>
    <w:p>
      <w:r>
        <w:t>!?&amp;%$#@ jugs. the brown vow. The FileX vexingly five lazy liquor daft jumps with my black box How quick fox dog. quartz, zebras dozen Pack over jump. of test quick my corpus. judge 0123456789 Sphinx !?&amp;%$#@ jugs. the brown vow. The FileX vexingly five lazy liquor daft jumps with my black box How quick fox dog. quartz, zebras dozen Pack over jump. of test quick my corpus. judge 0123456789 Sphinx !?&amp;%$#@ jugs. the brown vow. The FileX vexingly five lazy liquor daft jumps with my black box How quick fox dog. quartz, zebras dozen Pack over jump. of test quick my corpus. judge 0123456789 Sphinx</w:t>
      </w:r>
    </w:p>
    <w:p>
      <w:r>
        <w:t>quick fox of !?&amp;%$#@ judge zebras jump. dog. with Sphinx quick brown jumps How over liquor corpus. five vexingly lazy quartz, my The Pack box FileX dozen 0123456789 daft test black vow. the jugs. my quick fox of !?&amp;%$#@ judge zebras jump. dog. with Sphinx quick brown jumps How over liquor corpus. five vexingly lazy quartz, my The Pack box FileX dozen 0123456789 daft test black vow. the jugs. my quick fox of !?&amp;%$#@ judge zebras jump. dog. with Sphinx quick brown jumps How over liquor corpus. five vexingly lazy quartz, my The Pack box FileX dozen 0123456789 daft test black vow. the jugs. my</w:t>
      </w:r>
    </w:p>
    <w:p>
      <w:r>
        <w:t>judge daft the my five quick liquor black fox quartz, vexingly zebras of dog. box FileX brown jump. lazy corpus. quick dozen over !?&amp;%$#@ test vow. The How jugs. Sphinx 0123456789 my jumps with Pack judge daft the my five quick liquor black fox quartz, vexingly zebras of dog. box FileX brown jump. lazy corpus. quick dozen over !?&amp;%$#@ test vow. The How jugs. Sphinx 0123456789 my jumps with Pack judge daft the my five quick liquor black fox quartz, vexingly zebras of dog. box FileX brown jump. lazy corpus. quick dozen over !?&amp;%$#@ test vow. The How jugs. Sphinx 0123456789 my jumps with Pack</w:t>
      </w:r>
    </w:p>
    <w:p>
      <w:pPr>
        <w:pStyle w:val="Heading1"/>
      </w:pPr>
      <w:r>
        <w:t>Section 10</w:t>
      </w:r>
    </w:p>
    <w:p>
      <w:r>
        <w:t>How liquor jump. fox test judge Sphinx black of over my corpus. dozen with five quick lazy vexingly jumps jugs. my daft brown box !?&amp;%$#@ quartz, zebras the 0123456789 Pack The dog. FileX quick vow. How liquor jump. fox test judge Sphinx black of over my corpus. dozen with five quick lazy vexingly jumps jugs. my daft brown box !?&amp;%$#@ quartz, zebras the 0123456789 Pack The dog. FileX quick vow. How liquor jump. fox test judge Sphinx black of over my corpus. dozen with five quick lazy vexingly jumps jugs. my daft brown box !?&amp;%$#@ quartz, zebras the 0123456789 Pack The dog. FileX quick vow.</w:t>
      </w:r>
    </w:p>
    <w:p>
      <w:r>
        <w:t>my lazy 0123456789 jump. quick FileX How vow. with Sphinx judge vexingly the dog. quick my daft brown jugs. quartz, fox of !?&amp;%$#@ test over zebras liquor box The corpus. black Pack five dozen jumps my lazy 0123456789 jump. quick FileX How vow. with Sphinx judge vexingly the dog. quick my daft brown jugs. quartz, fox of !?&amp;%$#@ test over zebras liquor box The corpus. black Pack five dozen jumps my lazy 0123456789 jump. quick FileX How vow. with Sphinx judge vexingly the dog. quick my daft brown jugs. quartz, fox of !?&amp;%$#@ test over zebras liquor box The corpus. black Pack five dozen jumps</w:t>
      </w:r>
    </w:p>
    <w:p>
      <w:r>
        <w:t>test quartz, judge Pack dozen !?&amp;%$#@ vow. daft zebras quick lazy 0123456789 FileX jump. brown over with liquor five jumps my dog. fox box my Sphinx vexingly of the jugs. quick corpus. How The black test quartz, judge Pack dozen !?&amp;%$#@ vow. daft zebras quick lazy 0123456789 FileX jump. brown over with liquor five jumps my dog. fox box my Sphinx vexingly of the jugs. quick corpus. How The black test quartz, judge Pack dozen !?&amp;%$#@ vow. daft zebras quick lazy 0123456789 FileX jump. brown over with liquor five jumps my dog. fox box my Sphinx vexingly of the jugs. quick corpus. How The black</w:t>
      </w:r>
    </w:p>
    <w:p>
      <w:r>
        <w:t>vow. jumps black brown with jump. over of fox vexingly Sphinx box Pack quick The the liquor lazy quartz, 0123456789 zebras dozen How judge !?&amp;%$#@ my five my corpus. jugs. dog. test FileX quick daft vow. jumps black brown with jump. over of fox vexingly Sphinx box Pack quick The the liquor lazy quartz, 0123456789 zebras dozen How judge !?&amp;%$#@ my five my corpus. jugs. dog. test FileX quick daft vow. jumps black brown with jump. over of fox vexingly Sphinx box Pack quick The the liquor lazy quartz, 0123456789 zebras dozen How judge !?&amp;%$#@ my five my corpus. jugs. dog. test FileX quick daft</w:t>
      </w:r>
    </w:p>
    <w:p>
      <w:r>
        <w:t>liquor quick quartz, The fox black zebras Pack dog. brown over daft box dozen judge lazy test jumps How vexingly corpus. !?&amp;%$#@ 0123456789 my FileX five of Sphinx vow. with quick my the jugs. jump. liquor quick quartz, The fox black zebras Pack dog. brown over daft box dozen judge lazy test jumps How vexingly corpus. !?&amp;%$#@ 0123456789 my FileX five of Sphinx vow. with quick my the jugs. jump. liquor quick quartz, The fox black zebras Pack dog. brown over daft box dozen judge lazy test jumps How vexingly corpus. !?&amp;%$#@ 0123456789 my FileX five of Sphinx vow. with quick my the jugs. jump.</w:t>
      </w:r>
    </w:p>
    <w:p>
      <w:r>
        <w:t>the fox dog. test vow. five The quick Pack jumps jump. my over judge vexingly box quick daft corpus. liquor lazy 0123456789 dozen Sphinx !?&amp;%$#@ quartz, black FileX jugs. zebras with my How of brown the fox dog. test vow. five The quick Pack jumps jump. my over judge vexingly box quick daft corpus. liquor lazy 0123456789 dozen Sphinx !?&amp;%$#@ quartz, black FileX jugs. zebras with my How of brown the fox dog. test vow. five The quick Pack jumps jump. my over judge vexingly box quick daft corpus. liquor lazy 0123456789 dozen Sphinx !?&amp;%$#@ quartz, black FileX jugs. zebras with my How of brown</w:t>
      </w:r>
    </w:p>
    <w:p>
      <w:r>
        <w:t>Pack lazy dog. judge jump. over my dozen jumps 0123456789 jugs. box zebras with five black vexingly quick How my brown daft fox FileX The quick the liquor test !?&amp;%$#@ vow. corpus. Sphinx of quartz, Pack lazy dog. judge jump. over my dozen jumps 0123456789 jugs. box zebras with five black vexingly quick How my brown daft fox FileX The quick the liquor test !?&amp;%$#@ vow. corpus. Sphinx of quartz, Pack lazy dog. judge jump. over my dozen jumps 0123456789 jugs. box zebras with five black vexingly quick How my brown daft fox FileX The quick the liquor test !?&amp;%$#@ vow. corpus. Sphinx of quartz,</w:t>
      </w:r>
    </w:p>
    <w:p>
      <w:r>
        <w:t>How my jump. !?&amp;%$#@ quick box quick 0123456789 zebras dozen daft with judge black vexingly over Sphinx Pack the test my quartz, lazy fox The of dog. jugs. five liquor FileX vow. jumps brown corpus. How my jump. !?&amp;%$#@ quick box quick 0123456789 zebras dozen daft with judge black vexingly over Sphinx Pack the test my quartz, lazy fox The of dog. jugs. five liquor FileX vow. jumps brown corpus. How my jump. !?&amp;%$#@ quick box quick 0123456789 zebras dozen daft with judge black vexingly over Sphinx Pack the test my quartz, lazy fox The of dog. jugs. five liquor FileX vow. jumps brown corpus.</w:t>
      </w:r>
    </w:p>
    <w:p>
      <w:r>
        <w:t>fox 0123456789 quick test black brown vow. The with Pack jugs. lazy dozen !?&amp;%$#@ corpus. of over vexingly box the zebras my How judge jump. FileX five daft dog. jumps my Sphinx quartz, liquor quick fox 0123456789 quick test black brown vow. The with Pack jugs. lazy dozen !?&amp;%$#@ corpus. of over vexingly box the zebras my How judge jump. FileX five daft dog. jumps my Sphinx quartz, liquor quick fox 0123456789 quick test black brown vow. The with Pack jugs. lazy dozen !?&amp;%$#@ corpus. of over vexingly box the zebras my How judge jump. FileX five daft dog. jumps my Sphinx quartz, liquor quick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FileX DOCX sample</dc:title>
  <dc:subject/>
  <dc:creator>Jane Example</dc:creator>
  <cp:keywords/>
  <dc:description>generated by python-docx</dc:description>
  <cp:lastModifiedBy/>
  <cp:revision>1</cp:revision>
  <dcterms:created xsi:type="dcterms:W3CDTF">2026-01-01T12:00:00Z</dcterms:created>
  <dcterms:modified xsi:type="dcterms:W3CDTF">2013-12-23T23:15:00Z</dcterms:modified>
  <cp:category/>
</cp:coreProperties>
</file>