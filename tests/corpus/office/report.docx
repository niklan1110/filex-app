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FileX DOCX sample</w:t>
      </w:r>
    </w:p>
    <w:p>
      <w:pPr>
        <w:pStyle w:val="Heading1"/>
      </w:pPr>
      <w:r>
        <w:t>Section 1</w:t>
      </w:r>
    </w:p>
    <w:p>
      <w:r>
        <w:t>lazy !?&amp;%$#@ with fox of my jumps the liquor How dozen vow. judge box my dog. jump. quick quartz, Sphinx over quick daft five brown zebras black Pack test vexingly The 0123456789 jugs. FileX corpus. lazy !?&amp;%$#@ with fox of my jumps the liquor How dozen vow. judge box my dog. jump. quick quartz, Sphinx over quick daft five brown zebras black Pack test vexingly The 0123456789 jugs. FileX corpus. lazy !?&amp;%$#@ with fox of my jumps the liquor How dozen vow. judge box my dog. jump. quick quartz, Sphinx over quick daft five brown zebras black Pack test vexingly The 0123456789 jugs. FileX corpus.</w:t>
      </w:r>
    </w:p>
    <w:p>
      <w:r>
        <w:t>quick The my over fox five How with dog. brown dozen corpus. zebras the jumps lazy 0123456789 black vexingly FileX daft Pack jugs. vow. judge box test !?&amp;%$#@ liquor quick my jump. of Sphinx quartz, quick The my over fox five How with dog. brown dozen corpus. zebras the jumps lazy 0123456789 black vexingly FileX daft Pack jugs. vow. judge box test !?&amp;%$#@ liquor quick my jump. of Sphinx quartz, quick The my over fox five How with dog. brown dozen corpus. zebras the jumps lazy 0123456789 black vexingly FileX daft Pack jugs. vow. judge box test !?&amp;%$#@ liquor quick my jump. of Sphinx quartz,</w:t>
      </w:r>
    </w:p>
    <w:p>
      <w:r>
        <w:t>vow. over vexingly quartz, fox How FileX quick 0123456789 jugs. box of daft jump. jumps Sphinx my black zebras test with my !?&amp;%$#@ the lazy The quick corpus. dozen Pack liquor brown dog. judge five vow. over vexingly quartz, fox How FileX quick 0123456789 jugs. box of daft jump. jumps Sphinx my black zebras test with my !?&amp;%$#@ the lazy The quick corpus. dozen Pack liquor brown dog. judge five vow. over vexingly quartz, fox How FileX quick 0123456789 jugs. box of daft jump. jumps Sphinx my black zebras test with my !?&amp;%$#@ the lazy The quick corpus. dozen Pack liquor brown dog. judge five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Qty</w:t>
            </w:r>
          </w:p>
        </w:tc>
        <w:tc>
          <w:tcPr>
            <w:tcW w:type="dxa" w:w="2880"/>
          </w:tcPr>
          <w:p>
            <w:r>
              <w:t>Price</w:t>
            </w:r>
          </w:p>
        </w:tc>
      </w:tr>
      <w:tr>
        <w:tc>
          <w:tcPr>
            <w:tcW w:type="dxa" w:w="2880"/>
          </w:tcPr>
          <w:p>
            <w:r>
              <w:t>Pens</w:t>
            </w:r>
          </w:p>
        </w:tc>
        <w:tc>
          <w:tcPr>
            <w:tcW w:type="dxa" w:w="2880"/>
          </w:tcPr>
          <w:p>
            <w:r>
              <w:t>10</w:t>
            </w:r>
          </w:p>
        </w:tc>
        <w:tc>
          <w:tcPr>
            <w:tcW w:type="dxa" w:w="2880"/>
          </w:tcPr>
          <w:p>
            <w:r>
              <w:t>4.50</w:t>
            </w:r>
          </w:p>
        </w:tc>
      </w:tr>
      <w:tr>
        <w:tc>
          <w:tcPr>
            <w:tcW w:type="dxa" w:w="2880"/>
          </w:tcPr>
          <w:p>
            <w:r>
              <w:t>Paper</w:t>
            </w:r>
          </w:p>
        </w:tc>
        <w:tc>
          <w:tcPr>
            <w:tcW w:type="dxa" w:w="2880"/>
          </w:tcPr>
          <w:p>
            <w:r>
              <w:t>2</w:t>
            </w:r>
          </w:p>
        </w:tc>
        <w:tc>
          <w:tcPr>
            <w:tcW w:type="dxa" w:w="2880"/>
          </w:tcPr>
          <w:p>
            <w:r>
              <w:t>9.99</w:t>
            </w:r>
          </w:p>
        </w:tc>
      </w:tr>
      <w:tr>
        <w:tc>
          <w:tcPr>
            <w:tcW w:type="dxa" w:w="2880"/>
          </w:tcPr>
          <w:p>
            <w:r>
              <w:t>Ink</w:t>
            </w:r>
          </w:p>
        </w:tc>
        <w:tc>
          <w:tcPr>
            <w:tcW w:type="dxa" w:w="2880"/>
          </w:tcPr>
          <w:p>
            <w:r>
              <w:t>1</w:t>
            </w:r>
          </w:p>
        </w:tc>
        <w:tc>
          <w:tcPr>
            <w:tcW w:type="dxa" w:w="2880"/>
          </w:tcPr>
          <w:p>
            <w:r>
              <w:t>24.00</w:t>
            </w:r>
          </w:p>
        </w:tc>
      </w:tr>
    </w:tbl>
    <w:p>
      <w:r>
        <w:drawing>
          <wp:inline xmlns:a="http://schemas.openxmlformats.org/drawingml/2006/main" xmlns:pic="http://schemas.openxmlformats.org/drawingml/2006/picture">
            <wp:extent cx="2743200" cy="2057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057400"/>
                    </a:xfrm>
                    <a:prstGeom prst="rect"/>
                  </pic:spPr>
                </pic:pic>
              </a:graphicData>
            </a:graphic>
          </wp:inline>
        </w:drawing>
      </w:r>
    </w:p>
    <w:p>
      <w:pPr>
        <w:pStyle w:val="ListBullet"/>
      </w:pPr>
      <w:r>
        <w:t>Bullet one</w:t>
      </w:r>
    </w:p>
    <w:p>
      <w:pPr>
        <w:pStyle w:val="ListBullet"/>
      </w:pPr>
      <w:r>
        <w:t>Bullet two</w:t>
      </w:r>
    </w:p>
    <w:p>
      <w:pPr>
        <w:pStyle w:val="Heading1"/>
      </w:pPr>
      <w:r>
        <w:t>Section 2</w:t>
      </w:r>
    </w:p>
    <w:p>
      <w:r>
        <w:t>over zebras test box jump. The !?&amp;%$#@ quick judge quartz, dozen brown FileX quick dog. jugs. vow. daft the jumps with vexingly black lazy liquor corpus. five Pack my Sphinx fox my 0123456789 How of over zebras test box jump. The !?&amp;%$#@ quick judge quartz, dozen brown FileX quick dog. jugs. vow. daft the jumps with vexingly black lazy liquor corpus. five Pack my Sphinx fox my 0123456789 How of over zebras test box jump. The !?&amp;%$#@ quick judge quartz, dozen brown FileX quick dog. jugs. vow. daft the jumps with vexingly black lazy liquor corpus. five Pack my Sphinx fox my 0123456789 How of</w:t>
      </w:r>
    </w:p>
    <w:p>
      <w:r>
        <w:t>vexingly with judge jump. fox of five my dozen quick vow. brown black daft The 0123456789 my FileX jumps Sphinx over zebras quick How quartz, box Pack !?&amp;%$#@ dog. the jugs. test lazy corpus. liquor vexingly with judge jump. fox of five my dozen quick vow. brown black daft The 0123456789 my FileX jumps Sphinx over zebras quick How quartz, box Pack !?&amp;%$#@ dog. the jugs. test lazy corpus. liquor vexingly with judge jump. fox of five my dozen quick vow. brown black daft The 0123456789 my FileX jumps Sphinx over zebras quick How quartz, box Pack !?&amp;%$#@ dog. the jugs. test lazy corpus. liquor</w:t>
      </w:r>
    </w:p>
    <w:p>
      <w:r>
        <w:t>Pack jugs. box black quick daft 0123456789 of brown over Sphinx quick How zebras test FileX with dozen quartz, vow. my The jump. fox liquor my the vexingly lazy jumps five dog. corpus. judge !?&amp;%$#@ Pack jugs. box black quick daft 0123456789 of brown over Sphinx quick How zebras test FileX with dozen quartz, vow. my The jump. fox liquor my the vexingly lazy jumps five dog. corpus. judge !?&amp;%$#@ Pack jugs. box black quick daft 0123456789 of brown over Sphinx quick How zebras test FileX with dozen quartz, vow. my The jump. fox liquor my the vexingly lazy jumps five dog. corpus. judge !?&amp;%$#@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FileX DOCX sample</dc:title>
  <dc:subject/>
  <dc:creator>Jane Example</dc:creator>
  <cp:keywords/>
  <dc:description>generated by python-docx</dc:description>
  <cp:lastModifiedBy/>
  <cp:revision>1</cp:revision>
  <dcterms:created xsi:type="dcterms:W3CDTF">2026-01-01T12:00:00Z</dcterms:created>
  <dcterms:modified xsi:type="dcterms:W3CDTF">2013-12-23T23:15:00Z</dcterms:modified>
  <cp:category/>
</cp:coreProperties>
</file>